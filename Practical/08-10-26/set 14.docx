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7372" w14:textId="77777777" w:rsidR="00910C3D" w:rsidRDefault="00FF1C63">
      <w:pPr>
        <w:jc w:val="center"/>
      </w:pPr>
      <w:r>
        <w:rPr>
          <w:b/>
          <w:sz w:val="32"/>
        </w:rPr>
        <w:t>DATA HANDLING AND VISUALIZATION USING R</w:t>
      </w:r>
    </w:p>
    <w:p w14:paraId="09B9AE8A" w14:textId="77777777" w:rsidR="00910C3D" w:rsidRDefault="00FF1C63">
      <w:pPr>
        <w:jc w:val="center"/>
      </w:pPr>
      <w:r>
        <w:rPr>
          <w:b/>
          <w:sz w:val="28"/>
        </w:rPr>
        <w:t>ASSIGNMENT 14 – SURVEY RESULTS</w:t>
      </w:r>
    </w:p>
    <w:p w14:paraId="33699A9B" w14:textId="77777777" w:rsidR="00910C3D" w:rsidRDefault="00FF1C63">
      <w:pPr>
        <w:spacing w:before="160"/>
      </w:pPr>
      <w:r>
        <w:rPr>
          <w:b/>
          <w:sz w:val="26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910C3D" w14:paraId="67BCBE93" w14:textId="77777777">
        <w:trPr>
          <w:jc w:val="center"/>
        </w:trPr>
        <w:tc>
          <w:tcPr>
            <w:tcW w:w="2520" w:type="dxa"/>
          </w:tcPr>
          <w:p w14:paraId="755D082B" w14:textId="77777777" w:rsidR="00910C3D" w:rsidRDefault="00FF1C63">
            <w:r>
              <w:t>Respondent</w:t>
            </w:r>
          </w:p>
        </w:tc>
        <w:tc>
          <w:tcPr>
            <w:tcW w:w="2520" w:type="dxa"/>
          </w:tcPr>
          <w:p w14:paraId="0D0F4DFD" w14:textId="77777777" w:rsidR="00910C3D" w:rsidRDefault="00FF1C63">
            <w:r>
              <w:t>Question 1</w:t>
            </w:r>
          </w:p>
        </w:tc>
        <w:tc>
          <w:tcPr>
            <w:tcW w:w="2520" w:type="dxa"/>
          </w:tcPr>
          <w:p w14:paraId="1F2F99D6" w14:textId="77777777" w:rsidR="00910C3D" w:rsidRDefault="00FF1C63">
            <w:r>
              <w:t>Question 2</w:t>
            </w:r>
          </w:p>
        </w:tc>
        <w:tc>
          <w:tcPr>
            <w:tcW w:w="2520" w:type="dxa"/>
          </w:tcPr>
          <w:p w14:paraId="002D5FB1" w14:textId="77777777" w:rsidR="00910C3D" w:rsidRDefault="00FF1C63">
            <w:r>
              <w:t>Question 3</w:t>
            </w:r>
          </w:p>
        </w:tc>
      </w:tr>
      <w:tr w:rsidR="00910C3D" w14:paraId="1ACD49EC" w14:textId="77777777">
        <w:trPr>
          <w:jc w:val="center"/>
        </w:trPr>
        <w:tc>
          <w:tcPr>
            <w:tcW w:w="2520" w:type="dxa"/>
          </w:tcPr>
          <w:p w14:paraId="4EE7ECDD" w14:textId="77777777" w:rsidR="00910C3D" w:rsidRDefault="00FF1C63">
            <w:r>
              <w:t>1</w:t>
            </w:r>
          </w:p>
        </w:tc>
        <w:tc>
          <w:tcPr>
            <w:tcW w:w="2520" w:type="dxa"/>
          </w:tcPr>
          <w:p w14:paraId="3276ABE2" w14:textId="77777777" w:rsidR="00910C3D" w:rsidRDefault="00FF1C63">
            <w:r>
              <w:t>A</w:t>
            </w:r>
          </w:p>
        </w:tc>
        <w:tc>
          <w:tcPr>
            <w:tcW w:w="2520" w:type="dxa"/>
          </w:tcPr>
          <w:p w14:paraId="0DACCF87" w14:textId="77777777" w:rsidR="00910C3D" w:rsidRDefault="00FF1C63">
            <w:r>
              <w:t>B</w:t>
            </w:r>
          </w:p>
        </w:tc>
        <w:tc>
          <w:tcPr>
            <w:tcW w:w="2520" w:type="dxa"/>
          </w:tcPr>
          <w:p w14:paraId="39A21A07" w14:textId="77777777" w:rsidR="00910C3D" w:rsidRDefault="00FF1C63">
            <w:r>
              <w:t>C</w:t>
            </w:r>
          </w:p>
        </w:tc>
      </w:tr>
      <w:tr w:rsidR="00910C3D" w14:paraId="59E24EC9" w14:textId="77777777">
        <w:trPr>
          <w:jc w:val="center"/>
        </w:trPr>
        <w:tc>
          <w:tcPr>
            <w:tcW w:w="2520" w:type="dxa"/>
          </w:tcPr>
          <w:p w14:paraId="5099B23C" w14:textId="77777777" w:rsidR="00910C3D" w:rsidRDefault="00FF1C63">
            <w:r>
              <w:t>2</w:t>
            </w:r>
          </w:p>
        </w:tc>
        <w:tc>
          <w:tcPr>
            <w:tcW w:w="2520" w:type="dxa"/>
          </w:tcPr>
          <w:p w14:paraId="335776EC" w14:textId="77777777" w:rsidR="00910C3D" w:rsidRDefault="00FF1C63">
            <w:r>
              <w:t>B</w:t>
            </w:r>
          </w:p>
        </w:tc>
        <w:tc>
          <w:tcPr>
            <w:tcW w:w="2520" w:type="dxa"/>
          </w:tcPr>
          <w:p w14:paraId="3D7A0E61" w14:textId="77777777" w:rsidR="00910C3D" w:rsidRDefault="00FF1C63">
            <w:r>
              <w:t>A</w:t>
            </w:r>
          </w:p>
        </w:tc>
        <w:tc>
          <w:tcPr>
            <w:tcW w:w="2520" w:type="dxa"/>
          </w:tcPr>
          <w:p w14:paraId="0E86867E" w14:textId="77777777" w:rsidR="00910C3D" w:rsidRDefault="00FF1C63">
            <w:r>
              <w:t>D</w:t>
            </w:r>
          </w:p>
        </w:tc>
      </w:tr>
      <w:tr w:rsidR="00910C3D" w14:paraId="403B76D9" w14:textId="77777777">
        <w:trPr>
          <w:jc w:val="center"/>
        </w:trPr>
        <w:tc>
          <w:tcPr>
            <w:tcW w:w="2520" w:type="dxa"/>
          </w:tcPr>
          <w:p w14:paraId="59F56C01" w14:textId="77777777" w:rsidR="00910C3D" w:rsidRDefault="00FF1C63">
            <w:r>
              <w:t>3</w:t>
            </w:r>
          </w:p>
        </w:tc>
        <w:tc>
          <w:tcPr>
            <w:tcW w:w="2520" w:type="dxa"/>
          </w:tcPr>
          <w:p w14:paraId="373D4D49" w14:textId="77777777" w:rsidR="00910C3D" w:rsidRDefault="00FF1C63">
            <w:r>
              <w:t>C</w:t>
            </w:r>
          </w:p>
        </w:tc>
        <w:tc>
          <w:tcPr>
            <w:tcW w:w="2520" w:type="dxa"/>
          </w:tcPr>
          <w:p w14:paraId="45CACB13" w14:textId="77777777" w:rsidR="00910C3D" w:rsidRDefault="00FF1C63">
            <w:r>
              <w:t>A</w:t>
            </w:r>
          </w:p>
        </w:tc>
        <w:tc>
          <w:tcPr>
            <w:tcW w:w="2520" w:type="dxa"/>
          </w:tcPr>
          <w:p w14:paraId="0FDD84C7" w14:textId="77777777" w:rsidR="00910C3D" w:rsidRDefault="00FF1C63">
            <w:r>
              <w:t>B</w:t>
            </w:r>
          </w:p>
        </w:tc>
      </w:tr>
    </w:tbl>
    <w:p w14:paraId="444B3148" w14:textId="77777777" w:rsidR="00910C3D" w:rsidRDefault="00FF1C63">
      <w:pPr>
        <w:spacing w:before="160"/>
      </w:pPr>
      <w:r>
        <w:rPr>
          <w:b/>
          <w:sz w:val="26"/>
        </w:rPr>
        <w:t>QUESTION 1: Create a stacked bar chart to display the distribution of answers for Question 1. Label the chart elements.</w:t>
      </w:r>
    </w:p>
    <w:p w14:paraId="13AE77D1" w14:textId="77777777" w:rsidR="00910C3D" w:rsidRDefault="00FF1C63">
      <w:pPr>
        <w:spacing w:before="160"/>
      </w:pPr>
      <w:r>
        <w:rPr>
          <w:b/>
          <w:sz w:val="26"/>
        </w:rPr>
        <w:t>AIM</w:t>
      </w:r>
    </w:p>
    <w:p w14:paraId="27374C8B" w14:textId="77777777" w:rsidR="00910C3D" w:rsidRDefault="00FF1C63">
      <w:r>
        <w:t>To create a stacked bar chart showing the distribution of responses for Question 1.</w:t>
      </w:r>
    </w:p>
    <w:p w14:paraId="0F802C24" w14:textId="77777777" w:rsidR="00910C3D" w:rsidRDefault="00FF1C63">
      <w:pPr>
        <w:spacing w:before="160"/>
      </w:pPr>
      <w:r>
        <w:rPr>
          <w:b/>
          <w:sz w:val="26"/>
        </w:rPr>
        <w:t>ALGORITHM</w:t>
      </w:r>
    </w:p>
    <w:p w14:paraId="432A2B08" w14:textId="77777777" w:rsidR="00910C3D" w:rsidRDefault="00FF1C63">
      <w:r>
        <w:t>1. Create the survey response data frame.</w:t>
      </w:r>
    </w:p>
    <w:p w14:paraId="43C1B676" w14:textId="77777777" w:rsidR="00910C3D" w:rsidRDefault="00FF1C63">
      <w:r>
        <w:t>2. Count the number of respondents for each answer in Question 1.</w:t>
      </w:r>
    </w:p>
    <w:p w14:paraId="79819D90" w14:textId="77777777" w:rsidR="00910C3D" w:rsidRDefault="00FF1C63">
      <w:r>
        <w:t>3. Create a stacked bar chart using the response categories.</w:t>
      </w:r>
    </w:p>
    <w:p w14:paraId="7C868F33" w14:textId="77777777" w:rsidR="00910C3D" w:rsidRDefault="00FF1C63">
      <w:r>
        <w:t>4. Add title, axis labels, and answer labels.</w:t>
      </w:r>
    </w:p>
    <w:p w14:paraId="51309B53" w14:textId="77777777" w:rsidR="00910C3D" w:rsidRDefault="00FF1C63">
      <w:r>
        <w:t>5. Display the chart.</w:t>
      </w:r>
    </w:p>
    <w:p w14:paraId="50C3AC79" w14:textId="77777777" w:rsidR="00910C3D" w:rsidRDefault="00FF1C63">
      <w:pPr>
        <w:spacing w:before="160"/>
      </w:pPr>
      <w:r>
        <w:rPr>
          <w:b/>
          <w:sz w:val="26"/>
        </w:rPr>
        <w:t>R CODE</w:t>
      </w:r>
    </w:p>
    <w:p w14:paraId="7DBC7851" w14:textId="77777777" w:rsidR="00910C3D" w:rsidRDefault="00FF1C63">
      <w:pPr>
        <w:ind w:left="288"/>
      </w:pPr>
      <w:r>
        <w:rPr>
          <w:rFonts w:ascii="Courier New" w:hAnsi="Courier New"/>
          <w:sz w:val="18"/>
        </w:rPr>
        <w:t>data &lt;- data.frame(</w:t>
      </w:r>
      <w:r>
        <w:rPr>
          <w:rFonts w:ascii="Courier New" w:hAnsi="Courier New"/>
          <w:sz w:val="18"/>
        </w:rPr>
        <w:br/>
        <w:t xml:space="preserve">  Respondent = c(1, 2, 3),</w:t>
      </w:r>
      <w:r>
        <w:rPr>
          <w:rFonts w:ascii="Courier New" w:hAnsi="Courier New"/>
          <w:sz w:val="18"/>
        </w:rPr>
        <w:br/>
        <w:t xml:space="preserve">  Question1 = c("A", "B", "C"),</w:t>
      </w:r>
      <w:r>
        <w:rPr>
          <w:rFonts w:ascii="Courier New" w:hAnsi="Courier New"/>
          <w:sz w:val="18"/>
        </w:rPr>
        <w:br/>
        <w:t xml:space="preserve">  Question2 = c("B", "A", "A"),</w:t>
      </w:r>
      <w:r>
        <w:rPr>
          <w:rFonts w:ascii="Courier New" w:hAnsi="Courier New"/>
          <w:sz w:val="18"/>
        </w:rPr>
        <w:br/>
        <w:t xml:space="preserve">  Question3 = c("C", "D", "B")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library(ggplot2)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ggplot(data, aes(x = "Question 1", fill = Question1)) +</w:t>
      </w:r>
      <w:r>
        <w:rPr>
          <w:rFonts w:ascii="Courier New" w:hAnsi="Courier New"/>
          <w:sz w:val="18"/>
        </w:rPr>
        <w:br/>
        <w:t xml:space="preserve">  geom_bar() +</w:t>
      </w:r>
      <w:r>
        <w:rPr>
          <w:rFonts w:ascii="Courier New" w:hAnsi="Courier New"/>
          <w:sz w:val="18"/>
        </w:rPr>
        <w:br/>
        <w:t xml:space="preserve">  labs(</w:t>
      </w:r>
      <w:r>
        <w:rPr>
          <w:rFonts w:ascii="Courier New" w:hAnsi="Courier New"/>
          <w:sz w:val="18"/>
        </w:rPr>
        <w:br/>
        <w:t xml:space="preserve">    title = "Distribution of Answers for Question 1",</w:t>
      </w:r>
      <w:r>
        <w:rPr>
          <w:rFonts w:ascii="Courier New" w:hAnsi="Courier New"/>
          <w:sz w:val="18"/>
        </w:rPr>
        <w:br/>
        <w:t xml:space="preserve">    x = "Question",</w:t>
      </w:r>
      <w:r>
        <w:rPr>
          <w:rFonts w:ascii="Courier New" w:hAnsi="Courier New"/>
          <w:sz w:val="18"/>
        </w:rPr>
        <w:br/>
        <w:t xml:space="preserve">    y = "Number of Responses",</w:t>
      </w:r>
      <w:r>
        <w:rPr>
          <w:rFonts w:ascii="Courier New" w:hAnsi="Courier New"/>
          <w:sz w:val="18"/>
        </w:rPr>
        <w:br/>
        <w:t xml:space="preserve">    fill = "Answer"</w:t>
      </w:r>
      <w:r>
        <w:rPr>
          <w:rFonts w:ascii="Courier New" w:hAnsi="Courier New"/>
          <w:sz w:val="18"/>
        </w:rPr>
        <w:br/>
        <w:t xml:space="preserve">  ) +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theme_minimal()</w:t>
      </w:r>
    </w:p>
    <w:p w14:paraId="4260BDE0" w14:textId="77777777" w:rsidR="00910C3D" w:rsidRDefault="00FF1C63">
      <w:pPr>
        <w:spacing w:before="160"/>
      </w:pPr>
      <w:r>
        <w:rPr>
          <w:b/>
          <w:sz w:val="26"/>
        </w:rPr>
        <w:t>OBSERVATION</w:t>
      </w:r>
    </w:p>
    <w:p w14:paraId="14611D5C" w14:textId="77777777" w:rsidR="00910C3D" w:rsidRDefault="00FF1C63">
      <w:r>
        <w:t>Question 1 has three responses: A, B, and C. Each answer occurs once, so the three answer categories have equal frequency.</w:t>
      </w:r>
    </w:p>
    <w:p w14:paraId="6CB003DF" w14:textId="77777777" w:rsidR="00910C3D" w:rsidRDefault="00FF1C63">
      <w:pPr>
        <w:spacing w:before="160"/>
      </w:pPr>
      <w:r>
        <w:rPr>
          <w:b/>
          <w:sz w:val="26"/>
        </w:rPr>
        <w:lastRenderedPageBreak/>
        <w:t>RESULT</w:t>
      </w:r>
    </w:p>
    <w:p w14:paraId="37917DB8" w14:textId="77777777" w:rsidR="00910C3D" w:rsidRDefault="00FF1C63">
      <w:r>
        <w:t>The stacked bar chart for the distribution of Question 1 responses was successfully created and labelled.</w:t>
      </w:r>
    </w:p>
    <w:p w14:paraId="2DAE4B46" w14:textId="263D1410" w:rsidR="005E5169" w:rsidRDefault="005E5169">
      <w:r w:rsidRPr="005E5169">
        <w:drawing>
          <wp:inline distT="0" distB="0" distL="0" distR="0" wp14:anchorId="1037733F" wp14:editId="18763E1A">
            <wp:extent cx="6400800" cy="3375660"/>
            <wp:effectExtent l="0" t="0" r="0" b="0"/>
            <wp:docPr id="59454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4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D17C" w14:textId="77777777" w:rsidR="00910C3D" w:rsidRDefault="00FF1C63">
      <w:pPr>
        <w:spacing w:before="160"/>
      </w:pPr>
      <w:r>
        <w:rPr>
          <w:b/>
          <w:sz w:val="26"/>
        </w:rPr>
        <w:t>QUESTION 2: Generate a radar chart to visualize the overall pattern of responses across all three questions.</w:t>
      </w:r>
    </w:p>
    <w:p w14:paraId="45C1737D" w14:textId="77777777" w:rsidR="00910C3D" w:rsidRDefault="00FF1C63">
      <w:pPr>
        <w:spacing w:before="160"/>
      </w:pPr>
      <w:r>
        <w:rPr>
          <w:b/>
          <w:sz w:val="26"/>
        </w:rPr>
        <w:t>AIM</w:t>
      </w:r>
    </w:p>
    <w:p w14:paraId="29785C67" w14:textId="77777777" w:rsidR="00910C3D" w:rsidRDefault="00FF1C63">
      <w:r>
        <w:t>To generate a radar chart representing the overall response pattern across Questions 1, 2, and 3.</w:t>
      </w:r>
    </w:p>
    <w:p w14:paraId="097D94AB" w14:textId="77777777" w:rsidR="00910C3D" w:rsidRDefault="00FF1C63">
      <w:pPr>
        <w:spacing w:before="160"/>
      </w:pPr>
      <w:r>
        <w:rPr>
          <w:b/>
          <w:sz w:val="26"/>
        </w:rPr>
        <w:t>ALGORITHM</w:t>
      </w:r>
    </w:p>
    <w:p w14:paraId="31BD0EE8" w14:textId="77777777" w:rsidR="00910C3D" w:rsidRDefault="00FF1C63">
      <w:r>
        <w:t>1. Create the survey data frame.</w:t>
      </w:r>
    </w:p>
    <w:p w14:paraId="3CF1A942" w14:textId="77777777" w:rsidR="00910C3D" w:rsidRDefault="00FF1C63">
      <w:r>
        <w:t>2. Convert answer categories A, B, C, and D into numerical scores.</w:t>
      </w:r>
    </w:p>
    <w:p w14:paraId="1DF70DB0" w14:textId="77777777" w:rsidR="00910C3D" w:rsidRDefault="00FF1C63">
      <w:r>
        <w:t>3. Calculate the average score for each question.</w:t>
      </w:r>
    </w:p>
    <w:p w14:paraId="29D4E212" w14:textId="77777777" w:rsidR="00910C3D" w:rsidRDefault="00FF1C63">
      <w:r>
        <w:t>4. Prepare the values in radar-chart format.</w:t>
      </w:r>
    </w:p>
    <w:p w14:paraId="66F18ACD" w14:textId="77777777" w:rsidR="00910C3D" w:rsidRDefault="00FF1C63">
      <w:r>
        <w:t>5. Create the radar chart and label the questions.</w:t>
      </w:r>
    </w:p>
    <w:p w14:paraId="5B66D880" w14:textId="77777777" w:rsidR="00910C3D" w:rsidRDefault="00FF1C63">
      <w:r>
        <w:t>6. Display the overall response pattern.</w:t>
      </w:r>
    </w:p>
    <w:p w14:paraId="138C9446" w14:textId="77777777" w:rsidR="00910C3D" w:rsidRDefault="00FF1C63">
      <w:pPr>
        <w:spacing w:before="160"/>
      </w:pPr>
      <w:r>
        <w:rPr>
          <w:b/>
          <w:sz w:val="26"/>
        </w:rPr>
        <w:t>R CODE</w:t>
      </w:r>
    </w:p>
    <w:p w14:paraId="1320F8E1" w14:textId="77777777" w:rsidR="00910C3D" w:rsidRDefault="00FF1C63">
      <w:pPr>
        <w:ind w:left="288"/>
      </w:pPr>
      <w:r>
        <w:rPr>
          <w:rFonts w:ascii="Courier New" w:hAnsi="Courier New"/>
          <w:sz w:val="18"/>
        </w:rPr>
        <w:t>data &lt;- data.frame(</w:t>
      </w:r>
      <w:r>
        <w:rPr>
          <w:rFonts w:ascii="Courier New" w:hAnsi="Courier New"/>
          <w:sz w:val="18"/>
        </w:rPr>
        <w:br/>
        <w:t xml:space="preserve">  Respondent = c(1, 2, 3),</w:t>
      </w:r>
      <w:r>
        <w:rPr>
          <w:rFonts w:ascii="Courier New" w:hAnsi="Courier New"/>
          <w:sz w:val="18"/>
        </w:rPr>
        <w:br/>
        <w:t xml:space="preserve">  Question1 = c("A", "B", "C"),</w:t>
      </w:r>
      <w:r>
        <w:rPr>
          <w:rFonts w:ascii="Courier New" w:hAnsi="Courier New"/>
          <w:sz w:val="18"/>
        </w:rPr>
        <w:br/>
        <w:t xml:space="preserve">  Question2 = c("B", "A", "A"),</w:t>
      </w:r>
      <w:r>
        <w:rPr>
          <w:rFonts w:ascii="Courier New" w:hAnsi="Courier New"/>
          <w:sz w:val="18"/>
        </w:rPr>
        <w:br/>
        <w:t xml:space="preserve">  Question3 = c("C", "D", "B")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library(fmsb)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score &lt;- function(x) match(x, c("A", "B", "C", "D"))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q1 &lt;- mean(score(data$Question1))</w:t>
      </w:r>
      <w:r>
        <w:rPr>
          <w:rFonts w:ascii="Courier New" w:hAnsi="Courier New"/>
          <w:sz w:val="18"/>
        </w:rPr>
        <w:br/>
        <w:t>q2 &lt;- mean(score(data$Question2))</w:t>
      </w:r>
      <w:r>
        <w:rPr>
          <w:rFonts w:ascii="Courier New" w:hAnsi="Courier New"/>
          <w:sz w:val="18"/>
        </w:rPr>
        <w:br/>
        <w:t>q3 &lt;- mean(score(data$Question3))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radar_data &lt;- data.frame(</w:t>
      </w:r>
      <w:r>
        <w:rPr>
          <w:rFonts w:ascii="Courier New" w:hAnsi="Courier New"/>
          <w:sz w:val="18"/>
        </w:rPr>
        <w:br/>
        <w:t xml:space="preserve">  Question1 = c(4, 1, q1),</w:t>
      </w:r>
      <w:r>
        <w:rPr>
          <w:rFonts w:ascii="Courier New" w:hAnsi="Courier New"/>
          <w:sz w:val="18"/>
        </w:rPr>
        <w:br/>
        <w:t xml:space="preserve">  Question2 = c(4, 1, q2),</w:t>
      </w:r>
      <w:r>
        <w:rPr>
          <w:rFonts w:ascii="Courier New" w:hAnsi="Courier New"/>
          <w:sz w:val="18"/>
        </w:rPr>
        <w:br/>
        <w:t xml:space="preserve">  Question3 = c(4, 1, q3)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radar_data &lt;- rbind(</w:t>
      </w:r>
      <w:r>
        <w:rPr>
          <w:rFonts w:ascii="Courier New" w:hAnsi="Courier New"/>
          <w:sz w:val="18"/>
        </w:rPr>
        <w:br/>
        <w:t xml:space="preserve">  Max = c(4, 4, 4),</w:t>
      </w:r>
      <w:r>
        <w:rPr>
          <w:rFonts w:ascii="Courier New" w:hAnsi="Courier New"/>
          <w:sz w:val="18"/>
        </w:rPr>
        <w:br/>
        <w:t xml:space="preserve">  Min = c(1, 1, 1),</w:t>
      </w:r>
      <w:r>
        <w:rPr>
          <w:rFonts w:ascii="Courier New" w:hAnsi="Courier New"/>
          <w:sz w:val="18"/>
        </w:rPr>
        <w:br/>
        <w:t xml:space="preserve">  Average = c(q1, q2, q3)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radar_data &lt;- radar_data[, c("Question1", "Question2", "Question3")]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radarchart(</w:t>
      </w:r>
      <w:r>
        <w:rPr>
          <w:rFonts w:ascii="Courier New" w:hAnsi="Courier New"/>
          <w:sz w:val="18"/>
        </w:rPr>
        <w:br/>
        <w:t xml:space="preserve">  radar_data,</w:t>
      </w:r>
      <w:r>
        <w:rPr>
          <w:rFonts w:ascii="Courier New" w:hAnsi="Courier New"/>
          <w:sz w:val="18"/>
        </w:rPr>
        <w:br/>
        <w:t xml:space="preserve">  axistype = 1,</w:t>
      </w:r>
      <w:r>
        <w:rPr>
          <w:rFonts w:ascii="Courier New" w:hAnsi="Courier New"/>
          <w:sz w:val="18"/>
        </w:rPr>
        <w:br/>
        <w:t xml:space="preserve">  title = "Overall Pattern of Survey Responses",</w:t>
      </w:r>
      <w:r>
        <w:rPr>
          <w:rFonts w:ascii="Courier New" w:hAnsi="Courier New"/>
          <w:sz w:val="18"/>
        </w:rPr>
        <w:br/>
        <w:t xml:space="preserve">  pcol = 1,</w:t>
      </w:r>
      <w:r>
        <w:rPr>
          <w:rFonts w:ascii="Courier New" w:hAnsi="Courier New"/>
          <w:sz w:val="18"/>
        </w:rPr>
        <w:br/>
        <w:t xml:space="preserve">  plwd = 2,</w:t>
      </w:r>
      <w:r>
        <w:rPr>
          <w:rFonts w:ascii="Courier New" w:hAnsi="Courier New"/>
          <w:sz w:val="18"/>
        </w:rPr>
        <w:br/>
        <w:t xml:space="preserve">  cglty =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axislabcol = "black"</w:t>
      </w:r>
      <w:r>
        <w:rPr>
          <w:rFonts w:ascii="Courier New" w:hAnsi="Courier New"/>
          <w:sz w:val="18"/>
        </w:rPr>
        <w:br/>
        <w:t>)</w:t>
      </w:r>
    </w:p>
    <w:p w14:paraId="72F89319" w14:textId="77777777" w:rsidR="00910C3D" w:rsidRDefault="00FF1C63">
      <w:pPr>
        <w:spacing w:before="160"/>
      </w:pPr>
      <w:r>
        <w:rPr>
          <w:b/>
          <w:sz w:val="26"/>
        </w:rPr>
        <w:t>OBSERVATION</w:t>
      </w:r>
    </w:p>
    <w:p w14:paraId="45300B3C" w14:textId="77777777" w:rsidR="00910C3D" w:rsidRDefault="00FF1C63">
      <w:r>
        <w:t>The radar chart compares the average response scores across the three questions. Question 2 has the lowest average score, while Question 3 has the highest average score among the three questions.</w:t>
      </w:r>
    </w:p>
    <w:p w14:paraId="5F2BDF07" w14:textId="77777777" w:rsidR="00910C3D" w:rsidRDefault="00FF1C63">
      <w:pPr>
        <w:spacing w:before="160"/>
      </w:pPr>
      <w:r>
        <w:rPr>
          <w:b/>
          <w:sz w:val="26"/>
        </w:rPr>
        <w:t>RESULT</w:t>
      </w:r>
    </w:p>
    <w:p w14:paraId="3117EE67" w14:textId="77777777" w:rsidR="00910C3D" w:rsidRDefault="00FF1C63">
      <w:r>
        <w:t>A radar chart was successfully generated to visualize the overall response pattern across all three survey questions.</w:t>
      </w:r>
    </w:p>
    <w:p w14:paraId="2C3874D1" w14:textId="0CC627DB" w:rsidR="005E5169" w:rsidRDefault="005E5169">
      <w:r w:rsidRPr="005E5169">
        <w:lastRenderedPageBreak/>
        <w:drawing>
          <wp:inline distT="0" distB="0" distL="0" distR="0" wp14:anchorId="28F3ACBD" wp14:editId="39C70987">
            <wp:extent cx="6400800" cy="3275965"/>
            <wp:effectExtent l="0" t="0" r="0" b="635"/>
            <wp:docPr id="19483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2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BD9B" w14:textId="77777777" w:rsidR="00910C3D" w:rsidRDefault="00FF1C63">
      <w:pPr>
        <w:spacing w:before="160"/>
      </w:pPr>
      <w:r>
        <w:rPr>
          <w:b/>
          <w:sz w:val="26"/>
        </w:rPr>
        <w:t>QUESTION 3: Build a table to show the survey response data for each respondent. Label the table elements.</w:t>
      </w:r>
    </w:p>
    <w:p w14:paraId="6F73DB7E" w14:textId="77777777" w:rsidR="00910C3D" w:rsidRDefault="00FF1C63">
      <w:pPr>
        <w:spacing w:before="160"/>
      </w:pPr>
      <w:r>
        <w:rPr>
          <w:b/>
          <w:sz w:val="26"/>
        </w:rPr>
        <w:t>AIM</w:t>
      </w:r>
    </w:p>
    <w:p w14:paraId="4AB85819" w14:textId="77777777" w:rsidR="00910C3D" w:rsidRDefault="00FF1C63">
      <w:r>
        <w:t>To display the survey responses of each respondent in a clearly labelled table.</w:t>
      </w:r>
    </w:p>
    <w:p w14:paraId="1D18A381" w14:textId="77777777" w:rsidR="00910C3D" w:rsidRDefault="00FF1C63">
      <w:pPr>
        <w:spacing w:before="160"/>
      </w:pPr>
      <w:r>
        <w:rPr>
          <w:b/>
          <w:sz w:val="26"/>
        </w:rPr>
        <w:t>ALGORITHM</w:t>
      </w:r>
    </w:p>
    <w:p w14:paraId="55455F55" w14:textId="77777777" w:rsidR="00910C3D" w:rsidRDefault="00FF1C63">
      <w:r>
        <w:t>1. Create the survey response data frame.</w:t>
      </w:r>
    </w:p>
    <w:p w14:paraId="6167270E" w14:textId="77777777" w:rsidR="00910C3D" w:rsidRDefault="00FF1C63">
      <w:r>
        <w:t>2. Include Respondent, Question 1, Question 2, and Question 3.</w:t>
      </w:r>
    </w:p>
    <w:p w14:paraId="4D52227F" w14:textId="77777777" w:rsidR="00910C3D" w:rsidRDefault="00FF1C63">
      <w:r>
        <w:t>3. Display all responses in table form.</w:t>
      </w:r>
    </w:p>
    <w:p w14:paraId="630236E1" w14:textId="77777777" w:rsidR="00910C3D" w:rsidRDefault="00FF1C63">
      <w:r>
        <w:t>4. Add proper column labels.</w:t>
      </w:r>
    </w:p>
    <w:p w14:paraId="67004049" w14:textId="77777777" w:rsidR="00910C3D" w:rsidRDefault="00FF1C63">
      <w:pPr>
        <w:spacing w:before="160"/>
      </w:pPr>
      <w:r>
        <w:rPr>
          <w:b/>
          <w:sz w:val="26"/>
        </w:rPr>
        <w:t>R CODE</w:t>
      </w:r>
    </w:p>
    <w:p w14:paraId="0FAF159A" w14:textId="77777777" w:rsidR="00910C3D" w:rsidRDefault="00FF1C63">
      <w:pPr>
        <w:ind w:left="288"/>
      </w:pPr>
      <w:r>
        <w:rPr>
          <w:rFonts w:ascii="Courier New" w:hAnsi="Courier New"/>
          <w:sz w:val="18"/>
        </w:rPr>
        <w:t>data &lt;- data.frame(</w:t>
      </w:r>
      <w:r>
        <w:rPr>
          <w:rFonts w:ascii="Courier New" w:hAnsi="Courier New"/>
          <w:sz w:val="18"/>
        </w:rPr>
        <w:br/>
        <w:t xml:space="preserve">  Respondent = c(1, 2, 3),</w:t>
      </w:r>
      <w:r>
        <w:rPr>
          <w:rFonts w:ascii="Courier New" w:hAnsi="Courier New"/>
          <w:sz w:val="18"/>
        </w:rPr>
        <w:br/>
        <w:t xml:space="preserve">  Question1 = c("A", "B", "C"),</w:t>
      </w:r>
      <w:r>
        <w:rPr>
          <w:rFonts w:ascii="Courier New" w:hAnsi="Courier New"/>
          <w:sz w:val="18"/>
        </w:rPr>
        <w:br/>
        <w:t xml:space="preserve">  Question2 = c("B", "A", "A"),</w:t>
      </w:r>
      <w:r>
        <w:rPr>
          <w:rFonts w:ascii="Courier New" w:hAnsi="Courier New"/>
          <w:sz w:val="18"/>
        </w:rPr>
        <w:br/>
        <w:t xml:space="preserve">  Question3 = c("C", "D", "B")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print(data)</w:t>
      </w:r>
    </w:p>
    <w:p w14:paraId="4ADC69B2" w14:textId="77777777" w:rsidR="00910C3D" w:rsidRDefault="00FF1C63">
      <w:pPr>
        <w:spacing w:before="160"/>
      </w:pPr>
      <w:r>
        <w:rPr>
          <w:b/>
          <w:sz w:val="26"/>
        </w:rPr>
        <w:t>OBSERVATION</w:t>
      </w:r>
    </w:p>
    <w:p w14:paraId="04CFA6B6" w14:textId="77777777" w:rsidR="00910C3D" w:rsidRDefault="00FF1C63">
      <w:r>
        <w:t>The table clearly displays the responses of all three respondents for the three questions.</w:t>
      </w:r>
    </w:p>
    <w:p w14:paraId="2D3B4DD0" w14:textId="77777777" w:rsidR="00910C3D" w:rsidRDefault="00FF1C63">
      <w:pPr>
        <w:spacing w:before="160"/>
      </w:pPr>
      <w:r>
        <w:rPr>
          <w:b/>
          <w:sz w:val="26"/>
        </w:rPr>
        <w:t>RESULT</w:t>
      </w:r>
    </w:p>
    <w:p w14:paraId="5724F928" w14:textId="77777777" w:rsidR="00910C3D" w:rsidRDefault="00FF1C63">
      <w:r>
        <w:lastRenderedPageBreak/>
        <w:t>The survey response data was successfully displayed in a labelled table.</w:t>
      </w:r>
    </w:p>
    <w:p w14:paraId="6655166B" w14:textId="7AA960FF" w:rsidR="005E5169" w:rsidRDefault="005E5169">
      <w:r w:rsidRPr="005E5169">
        <w:drawing>
          <wp:inline distT="0" distB="0" distL="0" distR="0" wp14:anchorId="4EFB1D95" wp14:editId="784C5AFE">
            <wp:extent cx="6400800" cy="4287520"/>
            <wp:effectExtent l="0" t="0" r="0" b="0"/>
            <wp:docPr id="4447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1C2B" w14:textId="77777777" w:rsidR="005E5169" w:rsidRDefault="005E5169"/>
    <w:p w14:paraId="40775025" w14:textId="77777777" w:rsidR="00910C3D" w:rsidRDefault="00FF1C63">
      <w:pPr>
        <w:spacing w:before="160"/>
      </w:pPr>
      <w:r>
        <w:rPr>
          <w:b/>
          <w:sz w:val="26"/>
        </w:rPr>
        <w:t>QUESTION 4: Develop a Tableau dashboard combining the stacked bar chart, radar chart, and the table for interactive exploration of survey responses.</w:t>
      </w:r>
    </w:p>
    <w:p w14:paraId="3C4A6266" w14:textId="77777777" w:rsidR="00910C3D" w:rsidRDefault="00FF1C63">
      <w:pPr>
        <w:spacing w:before="160"/>
      </w:pPr>
      <w:r>
        <w:rPr>
          <w:b/>
          <w:sz w:val="26"/>
        </w:rPr>
        <w:t>AIM</w:t>
      </w:r>
    </w:p>
    <w:p w14:paraId="0CADBD6C" w14:textId="77777777" w:rsidR="00910C3D" w:rsidRDefault="00FF1C63">
      <w:r>
        <w:t>To develop an interactive Tableau dashboard by combining the stacked bar chart, radar chart, and survey response table.</w:t>
      </w:r>
    </w:p>
    <w:p w14:paraId="00488DF6" w14:textId="77777777" w:rsidR="00910C3D" w:rsidRDefault="00FF1C63">
      <w:pPr>
        <w:spacing w:before="160"/>
      </w:pPr>
      <w:r>
        <w:rPr>
          <w:b/>
          <w:sz w:val="26"/>
        </w:rPr>
        <w:t>ALGORITHM</w:t>
      </w:r>
    </w:p>
    <w:p w14:paraId="7A7AD2E8" w14:textId="77777777" w:rsidR="00910C3D" w:rsidRDefault="00FF1C63">
      <w:r>
        <w:t>1. Open Tableau Desktop or Tableau Public.</w:t>
      </w:r>
    </w:p>
    <w:p w14:paraId="54FA057E" w14:textId="77777777" w:rsidR="00910C3D" w:rsidRDefault="00FF1C63">
      <w:r>
        <w:t>2. Connect to the survey response dataset.</w:t>
      </w:r>
    </w:p>
    <w:p w14:paraId="16B19AB4" w14:textId="77777777" w:rsidR="00910C3D" w:rsidRDefault="00FF1C63">
      <w:r>
        <w:t>3. Create a stacked bar chart showing the distribution of Question 1 answers.</w:t>
      </w:r>
    </w:p>
    <w:p w14:paraId="36889C65" w14:textId="77777777" w:rsidR="00910C3D" w:rsidRDefault="00FF1C63">
      <w:r>
        <w:t>4. Create a radar chart to display the overall response pattern across Questions 1, 2, and 3.</w:t>
      </w:r>
    </w:p>
    <w:p w14:paraId="31E4A097" w14:textId="77777777" w:rsidR="00910C3D" w:rsidRDefault="00FF1C63">
      <w:r>
        <w:t>5. Create a table containing Respondent, Question 1, Question 2, and Question 3.</w:t>
      </w:r>
    </w:p>
    <w:p w14:paraId="2AF188CA" w14:textId="77777777" w:rsidR="00910C3D" w:rsidRDefault="00FF1C63">
      <w:r>
        <w:t>6. Create a new dashboard.</w:t>
      </w:r>
    </w:p>
    <w:p w14:paraId="0F196F40" w14:textId="77777777" w:rsidR="00910C3D" w:rsidRDefault="00FF1C63">
      <w:r>
        <w:t>7. Drag the stacked bar chart, radar chart, and table into the dashboard.</w:t>
      </w:r>
    </w:p>
    <w:p w14:paraId="5DCD90C3" w14:textId="77777777" w:rsidR="00910C3D" w:rsidRDefault="00FF1C63">
      <w:r>
        <w:lastRenderedPageBreak/>
        <w:t>8. Add suitable titles and labels.</w:t>
      </w:r>
    </w:p>
    <w:p w14:paraId="3237709E" w14:textId="77777777" w:rsidR="00910C3D" w:rsidRDefault="00FF1C63">
      <w:r>
        <w:t>9. Add filters or highlighting for interactive exploration.</w:t>
      </w:r>
    </w:p>
    <w:p w14:paraId="13E826D5" w14:textId="77777777" w:rsidR="00910C3D" w:rsidRDefault="00FF1C63">
      <w:r>
        <w:t>10. Save the dashboard.</w:t>
      </w:r>
    </w:p>
    <w:p w14:paraId="4C266D27" w14:textId="77777777" w:rsidR="00910C3D" w:rsidRDefault="00FF1C63">
      <w:pPr>
        <w:spacing w:before="160"/>
      </w:pPr>
      <w:r>
        <w:rPr>
          <w:b/>
          <w:sz w:val="26"/>
        </w:rPr>
        <w:t>TABLEAU PROCEDURE</w:t>
      </w:r>
    </w:p>
    <w:p w14:paraId="79365EB6" w14:textId="77777777" w:rsidR="00910C3D" w:rsidRDefault="00FF1C63">
      <w:r>
        <w:t>1. Stacked Bar Chart: Place Question 1 as the category and Answer as the color/detail field. Use the number of responses as the measure.</w:t>
      </w:r>
    </w:p>
    <w:p w14:paraId="35DC5B63" w14:textId="77777777" w:rsidR="00910C3D" w:rsidRDefault="00FF1C63">
      <w:r>
        <w:t>2. Radar Chart: Use the summarized average response scores for Question 1, Question 2, and Question 3. In Tableau, a radar chart can be created using a polygon/path technique or a suitable radar-chart template.</w:t>
      </w:r>
    </w:p>
    <w:p w14:paraId="61AAB4C3" w14:textId="77777777" w:rsidR="00910C3D" w:rsidRDefault="00FF1C63">
      <w:r>
        <w:t>3. Table: Add Respondent, Question 1, Question 2, and Question 3 to the view.</w:t>
      </w:r>
    </w:p>
    <w:p w14:paraId="6CE587D6" w14:textId="77777777" w:rsidR="00910C3D" w:rsidRDefault="00FF1C63">
      <w:r>
        <w:t>4. Dashboard: Combine the three sheets in one dashboard and apply suitable formatting and filters.</w:t>
      </w:r>
    </w:p>
    <w:p w14:paraId="3C990545" w14:textId="77777777" w:rsidR="00910C3D" w:rsidRDefault="00FF1C63">
      <w:pPr>
        <w:spacing w:before="160"/>
      </w:pPr>
      <w:r>
        <w:rPr>
          <w:b/>
          <w:sz w:val="26"/>
        </w:rPr>
        <w:t>OBSERVATION</w:t>
      </w:r>
    </w:p>
    <w:p w14:paraId="556BEA87" w14:textId="77777777" w:rsidR="00910C3D" w:rsidRDefault="00FF1C63">
      <w:r>
        <w:t>The Tableau dashboard combines the response distribution, overall response pattern, and individual respondent data in one interactive view. It helps users compare survey responses easily.</w:t>
      </w:r>
    </w:p>
    <w:p w14:paraId="28111B4E" w14:textId="77777777" w:rsidR="00910C3D" w:rsidRDefault="00FF1C63">
      <w:pPr>
        <w:spacing w:before="160"/>
      </w:pPr>
      <w:r>
        <w:rPr>
          <w:b/>
          <w:sz w:val="26"/>
        </w:rPr>
        <w:t>RESULT</w:t>
      </w:r>
    </w:p>
    <w:p w14:paraId="33514625" w14:textId="77777777" w:rsidR="00910C3D" w:rsidRDefault="00FF1C63">
      <w:r>
        <w:t>An interactive Tableau dashboard was successfully designed by combining the stacked bar chart, radar chart, and survey response table.</w:t>
      </w:r>
    </w:p>
    <w:p w14:paraId="4FFCC5DE" w14:textId="77777777" w:rsidR="00910C3D" w:rsidRDefault="00FF1C63">
      <w:pPr>
        <w:spacing w:before="160"/>
      </w:pPr>
      <w:r>
        <w:rPr>
          <w:b/>
          <w:sz w:val="26"/>
        </w:rPr>
        <w:t>OVERALL RESULT</w:t>
      </w:r>
    </w:p>
    <w:p w14:paraId="2F3FB9FB" w14:textId="77777777" w:rsidR="00910C3D" w:rsidRDefault="00FF1C63">
      <w:r>
        <w:t>All four questions were completed separately using the given Survey Results dataset. The responses were visualized using a stacked bar chart, radar chart, table, and an interactive Tableau dashboard.</w:t>
      </w:r>
    </w:p>
    <w:sectPr w:rsidR="00910C3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792980">
    <w:abstractNumId w:val="8"/>
  </w:num>
  <w:num w:numId="2" w16cid:durableId="962156723">
    <w:abstractNumId w:val="6"/>
  </w:num>
  <w:num w:numId="3" w16cid:durableId="1976371474">
    <w:abstractNumId w:val="5"/>
  </w:num>
  <w:num w:numId="4" w16cid:durableId="1990747976">
    <w:abstractNumId w:val="4"/>
  </w:num>
  <w:num w:numId="5" w16cid:durableId="1433546468">
    <w:abstractNumId w:val="7"/>
  </w:num>
  <w:num w:numId="6" w16cid:durableId="1011832798">
    <w:abstractNumId w:val="3"/>
  </w:num>
  <w:num w:numId="7" w16cid:durableId="1983459945">
    <w:abstractNumId w:val="2"/>
  </w:num>
  <w:num w:numId="8" w16cid:durableId="876041870">
    <w:abstractNumId w:val="1"/>
  </w:num>
  <w:num w:numId="9" w16cid:durableId="9629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480E"/>
    <w:rsid w:val="005E5169"/>
    <w:rsid w:val="00910C3D"/>
    <w:rsid w:val="00A23823"/>
    <w:rsid w:val="00AA1D8D"/>
    <w:rsid w:val="00B47730"/>
    <w:rsid w:val="00CB0664"/>
    <w:rsid w:val="00FC693F"/>
    <w:rsid w:val="00FF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AD114"/>
  <w14:defaultImageDpi w14:val="300"/>
  <w15:docId w15:val="{15E1301E-CA39-4AAE-940B-8703B2AB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Rupavathi Chevula</cp:lastModifiedBy>
  <cp:revision>2</cp:revision>
  <dcterms:created xsi:type="dcterms:W3CDTF">2026-10-08T08:01:00Z</dcterms:created>
  <dcterms:modified xsi:type="dcterms:W3CDTF">2026-10-08T08:01:00Z</dcterms:modified>
  <cp:category/>
</cp:coreProperties>
</file>