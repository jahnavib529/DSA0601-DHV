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ABE67" w14:textId="77777777" w:rsidR="00334BB5" w:rsidRDefault="00882007">
      <w:pPr>
        <w:jc w:val="center"/>
      </w:pPr>
      <w:r>
        <w:rPr>
          <w:b/>
          <w:sz w:val="32"/>
        </w:rPr>
        <w:t>DATA HANDLING AND VISUALIZATION USING R</w:t>
      </w:r>
    </w:p>
    <w:p w14:paraId="65E7340E" w14:textId="77777777" w:rsidR="00334BB5" w:rsidRDefault="00882007">
      <w:pPr>
        <w:jc w:val="center"/>
      </w:pPr>
      <w:r>
        <w:rPr>
          <w:b/>
          <w:sz w:val="28"/>
        </w:rPr>
        <w:t>ASSIGNMENT 13 – GEOGRAPHIC DATA</w:t>
      </w:r>
    </w:p>
    <w:p w14:paraId="71C4F797" w14:textId="77777777" w:rsidR="00334BB5" w:rsidRDefault="00882007">
      <w:pPr>
        <w:spacing w:before="160"/>
      </w:pPr>
      <w:r>
        <w:rPr>
          <w:b/>
          <w:sz w:val="26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8"/>
        <w:gridCol w:w="2518"/>
        <w:gridCol w:w="2518"/>
      </w:tblGrid>
      <w:tr w:rsidR="00334BB5" w14:paraId="55458E07" w14:textId="77777777">
        <w:trPr>
          <w:jc w:val="center"/>
        </w:trPr>
        <w:tc>
          <w:tcPr>
            <w:tcW w:w="2520" w:type="dxa"/>
          </w:tcPr>
          <w:p w14:paraId="2C5B5B63" w14:textId="77777777" w:rsidR="00334BB5" w:rsidRDefault="00882007">
            <w:r>
              <w:t>City</w:t>
            </w:r>
          </w:p>
        </w:tc>
        <w:tc>
          <w:tcPr>
            <w:tcW w:w="2520" w:type="dxa"/>
          </w:tcPr>
          <w:p w14:paraId="47CD9E6F" w14:textId="77777777" w:rsidR="00334BB5" w:rsidRDefault="00882007">
            <w:r>
              <w:t>Population</w:t>
            </w:r>
          </w:p>
        </w:tc>
        <w:tc>
          <w:tcPr>
            <w:tcW w:w="2520" w:type="dxa"/>
          </w:tcPr>
          <w:p w14:paraId="3643EE61" w14:textId="77777777" w:rsidR="00334BB5" w:rsidRDefault="00882007">
            <w:r>
              <w:t>Avg. Temperature</w:t>
            </w:r>
          </w:p>
        </w:tc>
        <w:tc>
          <w:tcPr>
            <w:tcW w:w="2520" w:type="dxa"/>
          </w:tcPr>
          <w:p w14:paraId="671CC1D9" w14:textId="77777777" w:rsidR="00334BB5" w:rsidRDefault="00882007">
            <w:r>
              <w:t>Elevation</w:t>
            </w:r>
          </w:p>
        </w:tc>
      </w:tr>
      <w:tr w:rsidR="00334BB5" w14:paraId="5A47CB51" w14:textId="77777777">
        <w:trPr>
          <w:jc w:val="center"/>
        </w:trPr>
        <w:tc>
          <w:tcPr>
            <w:tcW w:w="2520" w:type="dxa"/>
          </w:tcPr>
          <w:p w14:paraId="68668778" w14:textId="77777777" w:rsidR="00334BB5" w:rsidRDefault="00882007">
            <w:r>
              <w:t>City A</w:t>
            </w:r>
          </w:p>
        </w:tc>
        <w:tc>
          <w:tcPr>
            <w:tcW w:w="2520" w:type="dxa"/>
          </w:tcPr>
          <w:p w14:paraId="4067FA22" w14:textId="77777777" w:rsidR="00334BB5" w:rsidRDefault="00882007">
            <w:r>
              <w:t>500000</w:t>
            </w:r>
          </w:p>
        </w:tc>
        <w:tc>
          <w:tcPr>
            <w:tcW w:w="2520" w:type="dxa"/>
          </w:tcPr>
          <w:p w14:paraId="6FF3C7A2" w14:textId="77777777" w:rsidR="00334BB5" w:rsidRDefault="00882007">
            <w:r>
              <w:t>75</w:t>
            </w:r>
          </w:p>
        </w:tc>
        <w:tc>
          <w:tcPr>
            <w:tcW w:w="2520" w:type="dxa"/>
          </w:tcPr>
          <w:p w14:paraId="763E9785" w14:textId="77777777" w:rsidR="00334BB5" w:rsidRDefault="00882007">
            <w:r>
              <w:t>1000</w:t>
            </w:r>
          </w:p>
        </w:tc>
      </w:tr>
      <w:tr w:rsidR="00334BB5" w14:paraId="376C6543" w14:textId="77777777">
        <w:trPr>
          <w:jc w:val="center"/>
        </w:trPr>
        <w:tc>
          <w:tcPr>
            <w:tcW w:w="2520" w:type="dxa"/>
          </w:tcPr>
          <w:p w14:paraId="0F4FC1F6" w14:textId="77777777" w:rsidR="00334BB5" w:rsidRDefault="00882007">
            <w:r>
              <w:t>City B</w:t>
            </w:r>
          </w:p>
        </w:tc>
        <w:tc>
          <w:tcPr>
            <w:tcW w:w="2520" w:type="dxa"/>
          </w:tcPr>
          <w:p w14:paraId="01D0C48D" w14:textId="77777777" w:rsidR="00334BB5" w:rsidRDefault="00882007">
            <w:r>
              <w:t>700000</w:t>
            </w:r>
          </w:p>
        </w:tc>
        <w:tc>
          <w:tcPr>
            <w:tcW w:w="2520" w:type="dxa"/>
          </w:tcPr>
          <w:p w14:paraId="411101F5" w14:textId="77777777" w:rsidR="00334BB5" w:rsidRDefault="00882007">
            <w:r>
              <w:t>68</w:t>
            </w:r>
          </w:p>
        </w:tc>
        <w:tc>
          <w:tcPr>
            <w:tcW w:w="2520" w:type="dxa"/>
          </w:tcPr>
          <w:p w14:paraId="4484D857" w14:textId="77777777" w:rsidR="00334BB5" w:rsidRDefault="00882007">
            <w:r>
              <w:t>800</w:t>
            </w:r>
          </w:p>
        </w:tc>
      </w:tr>
      <w:tr w:rsidR="00334BB5" w14:paraId="65A4926F" w14:textId="77777777">
        <w:trPr>
          <w:jc w:val="center"/>
        </w:trPr>
        <w:tc>
          <w:tcPr>
            <w:tcW w:w="2520" w:type="dxa"/>
          </w:tcPr>
          <w:p w14:paraId="54758525" w14:textId="77777777" w:rsidR="00334BB5" w:rsidRDefault="00882007">
            <w:r>
              <w:t>City C</w:t>
            </w:r>
          </w:p>
        </w:tc>
        <w:tc>
          <w:tcPr>
            <w:tcW w:w="2520" w:type="dxa"/>
          </w:tcPr>
          <w:p w14:paraId="3B81B30F" w14:textId="77777777" w:rsidR="00334BB5" w:rsidRDefault="00882007">
            <w:r>
              <w:t>600000</w:t>
            </w:r>
          </w:p>
        </w:tc>
        <w:tc>
          <w:tcPr>
            <w:tcW w:w="2520" w:type="dxa"/>
          </w:tcPr>
          <w:p w14:paraId="79BF1F63" w14:textId="77777777" w:rsidR="00334BB5" w:rsidRDefault="00882007">
            <w:r>
              <w:t>80</w:t>
            </w:r>
          </w:p>
        </w:tc>
        <w:tc>
          <w:tcPr>
            <w:tcW w:w="2520" w:type="dxa"/>
          </w:tcPr>
          <w:p w14:paraId="34240A1C" w14:textId="77777777" w:rsidR="00334BB5" w:rsidRDefault="00882007">
            <w:r>
              <w:t>1200</w:t>
            </w:r>
          </w:p>
        </w:tc>
      </w:tr>
    </w:tbl>
    <w:p w14:paraId="7592AA5A" w14:textId="77777777" w:rsidR="00334BB5" w:rsidRDefault="00882007">
      <w:r>
        <w:t>Note: The original dataset does not contain latitude and longitude. For Question 1, illustrative coordinates are used only to demonstrate the map visualization.</w:t>
      </w:r>
    </w:p>
    <w:p w14:paraId="169E2C78" w14:textId="77777777" w:rsidR="00334BB5" w:rsidRDefault="00882007">
      <w:pPr>
        <w:spacing w:before="160"/>
      </w:pPr>
      <w:r>
        <w:rPr>
          <w:b/>
          <w:sz w:val="26"/>
        </w:rPr>
        <w:t>QUESTION 1: Create a map chart to visualize the distribution of cities on a geographic map. Label the map elements.</w:t>
      </w:r>
    </w:p>
    <w:p w14:paraId="4D1CAF1D" w14:textId="77777777" w:rsidR="00334BB5" w:rsidRDefault="00882007">
      <w:pPr>
        <w:spacing w:before="160"/>
      </w:pPr>
      <w:r>
        <w:rPr>
          <w:b/>
          <w:sz w:val="26"/>
        </w:rPr>
        <w:t>AIM</w:t>
      </w:r>
    </w:p>
    <w:p w14:paraId="6076DC3A" w14:textId="77777777" w:rsidR="00334BB5" w:rsidRDefault="00882007">
      <w:r>
        <w:t>To create a map chart showing the geographic distribution of City A, City B, and City C and label the cities.</w:t>
      </w:r>
    </w:p>
    <w:p w14:paraId="4AEB7E1A" w14:textId="77777777" w:rsidR="00334BB5" w:rsidRDefault="00882007">
      <w:pPr>
        <w:spacing w:before="160"/>
      </w:pPr>
      <w:r>
        <w:rPr>
          <w:b/>
          <w:sz w:val="26"/>
        </w:rPr>
        <w:t>ALGORITHM</w:t>
      </w:r>
    </w:p>
    <w:p w14:paraId="47518DE7" w14:textId="77777777" w:rsidR="00334BB5" w:rsidRDefault="00882007">
      <w:r>
        <w:t>1. Create the geographic data frame.</w:t>
      </w:r>
    </w:p>
    <w:p w14:paraId="1EBDA452" w14:textId="77777777" w:rsidR="00334BB5" w:rsidRDefault="00882007">
      <w:r>
        <w:t>2. Add illustrative latitude and longitude values to the three cities.</w:t>
      </w:r>
    </w:p>
    <w:p w14:paraId="6C55A99D" w14:textId="77777777" w:rsidR="00334BB5" w:rsidRDefault="00882007">
      <w:r>
        <w:t>3. Load ggplot2 and ggrepel packages.</w:t>
      </w:r>
    </w:p>
    <w:p w14:paraId="2D58E558" w14:textId="77777777" w:rsidR="00334BB5" w:rsidRDefault="00882007">
      <w:r>
        <w:t>4. Plot longitude on the X-axis and latitude on the Y-axis.</w:t>
      </w:r>
    </w:p>
    <w:p w14:paraId="46633DCE" w14:textId="77777777" w:rsidR="00334BB5" w:rsidRDefault="00882007">
      <w:r>
        <w:t>5. Represent population using point size and label each city.</w:t>
      </w:r>
    </w:p>
    <w:p w14:paraId="6846E3B2" w14:textId="77777777" w:rsidR="00334BB5" w:rsidRDefault="00882007">
      <w:r>
        <w:t>6. Display the map chart.</w:t>
      </w:r>
    </w:p>
    <w:p w14:paraId="029A1808" w14:textId="77777777" w:rsidR="00334BB5" w:rsidRDefault="00882007">
      <w:pPr>
        <w:spacing w:before="160"/>
      </w:pPr>
      <w:r>
        <w:rPr>
          <w:b/>
          <w:sz w:val="26"/>
        </w:rPr>
        <w:t>R CODE</w:t>
      </w:r>
    </w:p>
    <w:p w14:paraId="6C98A1C0" w14:textId="77777777" w:rsidR="00334BB5" w:rsidRDefault="00882007">
      <w:pPr>
        <w:ind w:left="288"/>
      </w:pPr>
      <w:r>
        <w:rPr>
          <w:rFonts w:ascii="Courier New" w:hAnsi="Courier New"/>
          <w:sz w:val="18"/>
        </w:rPr>
        <w:t>data &lt;- data.frame(</w:t>
      </w:r>
      <w:r>
        <w:rPr>
          <w:rFonts w:ascii="Courier New" w:hAnsi="Courier New"/>
          <w:sz w:val="18"/>
        </w:rPr>
        <w:br/>
        <w:t xml:space="preserve">  City = c("City A", "City B", "City C"),</w:t>
      </w:r>
      <w:r>
        <w:rPr>
          <w:rFonts w:ascii="Courier New" w:hAnsi="Courier New"/>
          <w:sz w:val="18"/>
        </w:rPr>
        <w:br/>
        <w:t xml:space="preserve">  Population = c(500000, 700000, 600000),</w:t>
      </w:r>
      <w:r>
        <w:rPr>
          <w:rFonts w:ascii="Courier New" w:hAnsi="Courier New"/>
          <w:sz w:val="18"/>
        </w:rPr>
        <w:br/>
        <w:t xml:space="preserve">  Avg_Temperature = c(75, 68, 80),</w:t>
      </w:r>
      <w:r>
        <w:rPr>
          <w:rFonts w:ascii="Courier New" w:hAnsi="Courier New"/>
          <w:sz w:val="18"/>
        </w:rPr>
        <w:br/>
        <w:t xml:space="preserve">  Elevation = c(1000, 800, 1200)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  <w:t>library(ggplot2)</w:t>
      </w:r>
      <w:r>
        <w:rPr>
          <w:rFonts w:ascii="Courier New" w:hAnsi="Courier New"/>
          <w:sz w:val="18"/>
        </w:rPr>
        <w:br/>
        <w:t>library(ggrepel)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data$Longitude &lt;- c(80.0, 80.5, 80.2)</w:t>
      </w:r>
      <w:r>
        <w:rPr>
          <w:rFonts w:ascii="Courier New" w:hAnsi="Courier New"/>
          <w:sz w:val="18"/>
        </w:rPr>
        <w:br/>
        <w:t>data$Latitude &lt;- c(13.0, 13.3, 12.8)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ggplot(data, aes(x = Longitude, y = Latitude)) +</w:t>
      </w:r>
      <w:r>
        <w:rPr>
          <w:rFonts w:ascii="Courier New" w:hAnsi="Courier New"/>
          <w:sz w:val="18"/>
        </w:rPr>
        <w:br/>
        <w:t xml:space="preserve">  geom_point(aes(size = Population), alpha = 0.8) +</w:t>
      </w:r>
      <w:r>
        <w:rPr>
          <w:rFonts w:ascii="Courier New" w:hAnsi="Courier New"/>
          <w:sz w:val="18"/>
        </w:rPr>
        <w:br/>
        <w:t xml:space="preserve">  geom_text_repel(aes(label = City)) +</w:t>
      </w:r>
      <w:r>
        <w:rPr>
          <w:rFonts w:ascii="Courier New" w:hAnsi="Courier New"/>
          <w:sz w:val="18"/>
        </w:rPr>
        <w:br/>
        <w:t xml:space="preserve">  labs(title = "Geographic Distribution of Cities",</w:t>
      </w:r>
      <w:r>
        <w:rPr>
          <w:rFonts w:ascii="Courier New" w:hAnsi="Courier New"/>
          <w:sz w:val="18"/>
        </w:rPr>
        <w:br/>
        <w:t xml:space="preserve">       x = "Longitude", y = "Latitude", size = "Population") +</w:t>
      </w:r>
      <w:r>
        <w:rPr>
          <w:rFonts w:ascii="Courier New" w:hAnsi="Courier New"/>
          <w:sz w:val="18"/>
        </w:rPr>
        <w:br/>
        <w:t xml:space="preserve">  theme_minimal()</w:t>
      </w:r>
    </w:p>
    <w:p w14:paraId="36824175" w14:textId="77777777" w:rsidR="00334BB5" w:rsidRDefault="00882007">
      <w:pPr>
        <w:spacing w:before="160"/>
      </w:pPr>
      <w:r>
        <w:rPr>
          <w:b/>
          <w:sz w:val="26"/>
        </w:rPr>
        <w:lastRenderedPageBreak/>
        <w:t>OBSERVATION</w:t>
      </w:r>
    </w:p>
    <w:p w14:paraId="3E15F5E7" w14:textId="77777777" w:rsidR="00334BB5" w:rsidRDefault="00882007">
      <w:r>
        <w:t>The map chart displays all three cities with labels. City B has the largest point because it has the highest population.</w:t>
      </w:r>
    </w:p>
    <w:p w14:paraId="6B8774EF" w14:textId="77777777" w:rsidR="00334BB5" w:rsidRDefault="00882007">
      <w:pPr>
        <w:spacing w:before="160"/>
      </w:pPr>
      <w:r>
        <w:rPr>
          <w:b/>
          <w:sz w:val="26"/>
        </w:rPr>
        <w:t>RESULT</w:t>
      </w:r>
    </w:p>
    <w:p w14:paraId="469DE2BE" w14:textId="77777777" w:rsidR="00334BB5" w:rsidRDefault="00882007">
      <w:r>
        <w:t>The geographic distribution of the three cities was successfully visualized and the city names were labelled on the map-style chart.</w:t>
      </w:r>
    </w:p>
    <w:p w14:paraId="13B56753" w14:textId="5E9AD911" w:rsidR="00A65F91" w:rsidRDefault="00A65F91">
      <w:r w:rsidRPr="00A65F91">
        <w:rPr>
          <w:noProof/>
        </w:rPr>
        <w:drawing>
          <wp:inline distT="0" distB="0" distL="0" distR="0" wp14:anchorId="75863997" wp14:editId="0264E0B1">
            <wp:extent cx="6400800" cy="3245485"/>
            <wp:effectExtent l="0" t="0" r="0" b="0"/>
            <wp:docPr id="165104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48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7ED9" w14:textId="77777777" w:rsidR="00334BB5" w:rsidRDefault="00882007">
      <w:pPr>
        <w:spacing w:before="160"/>
      </w:pPr>
      <w:r>
        <w:rPr>
          <w:b/>
          <w:sz w:val="26"/>
        </w:rPr>
        <w:t>QUESTION 2: Generate a scatter plot to explore the relationship between average temperature and population size. Explain any insights.</w:t>
      </w:r>
    </w:p>
    <w:p w14:paraId="3DDF0CEB" w14:textId="77777777" w:rsidR="00334BB5" w:rsidRDefault="00882007">
      <w:pPr>
        <w:spacing w:before="160"/>
      </w:pPr>
      <w:r>
        <w:rPr>
          <w:b/>
          <w:sz w:val="26"/>
        </w:rPr>
        <w:t>AIM</w:t>
      </w:r>
    </w:p>
    <w:p w14:paraId="30FF7527" w14:textId="77777777" w:rsidR="00334BB5" w:rsidRDefault="00882007">
      <w:r>
        <w:t>To generate a scatter plot showing the relationship between average temperature and population size of the cities.</w:t>
      </w:r>
    </w:p>
    <w:p w14:paraId="533E3494" w14:textId="77777777" w:rsidR="00334BB5" w:rsidRDefault="00882007">
      <w:pPr>
        <w:spacing w:before="160"/>
      </w:pPr>
      <w:r>
        <w:rPr>
          <w:b/>
          <w:sz w:val="26"/>
        </w:rPr>
        <w:t>ALGORITHM</w:t>
      </w:r>
    </w:p>
    <w:p w14:paraId="147402AF" w14:textId="77777777" w:rsidR="00334BB5" w:rsidRDefault="00882007">
      <w:r>
        <w:t>1. Create the geographic data frame.</w:t>
      </w:r>
    </w:p>
    <w:p w14:paraId="4197C326" w14:textId="77777777" w:rsidR="00334BB5" w:rsidRDefault="00882007">
      <w:r>
        <w:t>2. Take average temperature as the X-axis variable.</w:t>
      </w:r>
    </w:p>
    <w:p w14:paraId="76265EE5" w14:textId="77777777" w:rsidR="00334BB5" w:rsidRDefault="00882007">
      <w:r>
        <w:t>3. Take population as the Y-axis variable.</w:t>
      </w:r>
    </w:p>
    <w:p w14:paraId="39136C15" w14:textId="77777777" w:rsidR="00334BB5" w:rsidRDefault="00882007">
      <w:r>
        <w:t>4. Plot each city as a point.</w:t>
      </w:r>
    </w:p>
    <w:p w14:paraId="392622E4" w14:textId="77777777" w:rsidR="00334BB5" w:rsidRDefault="00882007">
      <w:r>
        <w:t>5. Add city labels.</w:t>
      </w:r>
    </w:p>
    <w:p w14:paraId="071566B0" w14:textId="77777777" w:rsidR="00334BB5" w:rsidRDefault="00882007">
      <w:r>
        <w:t>6. Observe the relationship between temperature and population.</w:t>
      </w:r>
    </w:p>
    <w:p w14:paraId="5B1129F4" w14:textId="77777777" w:rsidR="00334BB5" w:rsidRDefault="00882007">
      <w:pPr>
        <w:spacing w:before="160"/>
      </w:pPr>
      <w:r>
        <w:rPr>
          <w:b/>
          <w:sz w:val="26"/>
        </w:rPr>
        <w:t>R CODE</w:t>
      </w:r>
    </w:p>
    <w:p w14:paraId="3C836270" w14:textId="77777777" w:rsidR="00334BB5" w:rsidRDefault="00882007">
      <w:pPr>
        <w:ind w:left="288"/>
      </w:pPr>
      <w:r>
        <w:rPr>
          <w:rFonts w:ascii="Courier New" w:hAnsi="Courier New"/>
          <w:sz w:val="18"/>
        </w:rPr>
        <w:lastRenderedPageBreak/>
        <w:t>data &lt;- data.frame(</w:t>
      </w:r>
      <w:r>
        <w:rPr>
          <w:rFonts w:ascii="Courier New" w:hAnsi="Courier New"/>
          <w:sz w:val="18"/>
        </w:rPr>
        <w:br/>
        <w:t xml:space="preserve">  City = c("City A", "City B", "City C"),</w:t>
      </w:r>
      <w:r>
        <w:rPr>
          <w:rFonts w:ascii="Courier New" w:hAnsi="Courier New"/>
          <w:sz w:val="18"/>
        </w:rPr>
        <w:br/>
        <w:t xml:space="preserve">  Population = c(500000, 700000, 600000),</w:t>
      </w:r>
      <w:r>
        <w:rPr>
          <w:rFonts w:ascii="Courier New" w:hAnsi="Courier New"/>
          <w:sz w:val="18"/>
        </w:rPr>
        <w:br/>
        <w:t xml:space="preserve">  Avg_Temperature = c(75, 68, 80),</w:t>
      </w:r>
      <w:r>
        <w:rPr>
          <w:rFonts w:ascii="Courier New" w:hAnsi="Courier New"/>
          <w:sz w:val="18"/>
        </w:rPr>
        <w:br/>
        <w:t xml:space="preserve">  Elevation = c(1000, 800, 1200)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  <w:t>library(ggplot2)</w:t>
      </w:r>
      <w:r>
        <w:rPr>
          <w:rFonts w:ascii="Courier New" w:hAnsi="Courier New"/>
          <w:sz w:val="18"/>
        </w:rPr>
        <w:br/>
        <w:t>library(ggrepel)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ggplot(data, aes(x = Avg_Temperature, y = Population)) +</w:t>
      </w:r>
      <w:r>
        <w:rPr>
          <w:rFonts w:ascii="Courier New" w:hAnsi="Courier New"/>
          <w:sz w:val="18"/>
        </w:rPr>
        <w:br/>
        <w:t xml:space="preserve">  geom_point(size = 4) +</w:t>
      </w:r>
      <w:r>
        <w:rPr>
          <w:rFonts w:ascii="Courier New" w:hAnsi="Courier New"/>
          <w:sz w:val="18"/>
        </w:rPr>
        <w:br/>
        <w:t xml:space="preserve">  geom_text_repel(aes(label = City)) +</w:t>
      </w:r>
      <w:r>
        <w:rPr>
          <w:rFonts w:ascii="Courier New" w:hAnsi="Courier New"/>
          <w:sz w:val="18"/>
        </w:rPr>
        <w:br/>
        <w:t xml:space="preserve">  labs(title = "Average Temperature vs Population",</w:t>
      </w:r>
      <w:r>
        <w:rPr>
          <w:rFonts w:ascii="Courier New" w:hAnsi="Courier New"/>
          <w:sz w:val="18"/>
        </w:rPr>
        <w:br/>
        <w:t xml:space="preserve">       x = "Average Temperature",</w:t>
      </w:r>
      <w:r>
        <w:rPr>
          <w:rFonts w:ascii="Courier New" w:hAnsi="Courier New"/>
          <w:sz w:val="18"/>
        </w:rPr>
        <w:br/>
        <w:t xml:space="preserve">       y = "Population") +</w:t>
      </w:r>
      <w:r>
        <w:rPr>
          <w:rFonts w:ascii="Courier New" w:hAnsi="Courier New"/>
          <w:sz w:val="18"/>
        </w:rPr>
        <w:br/>
        <w:t xml:space="preserve">  theme_minimal()</w:t>
      </w:r>
    </w:p>
    <w:p w14:paraId="176432A4" w14:textId="77777777" w:rsidR="00334BB5" w:rsidRDefault="00882007">
      <w:pPr>
        <w:spacing w:before="160"/>
      </w:pPr>
      <w:r>
        <w:rPr>
          <w:b/>
          <w:sz w:val="26"/>
        </w:rPr>
        <w:t>OBSERVATION</w:t>
      </w:r>
    </w:p>
    <w:p w14:paraId="79F769C8" w14:textId="77777777" w:rsidR="00334BB5" w:rsidRDefault="00882007">
      <w:r>
        <w:t>City B has the highest population (700,000) but the lowest average temperature (68). City C has the highest temperature (80) with a population of 600,000. Therefore, the three cities do not show a simple direct relationship between temperature and population.</w:t>
      </w:r>
    </w:p>
    <w:p w14:paraId="23A2244E" w14:textId="77777777" w:rsidR="00334BB5" w:rsidRDefault="00882007">
      <w:pPr>
        <w:spacing w:before="160"/>
      </w:pPr>
      <w:r>
        <w:rPr>
          <w:b/>
          <w:sz w:val="26"/>
        </w:rPr>
        <w:t>RESULT</w:t>
      </w:r>
    </w:p>
    <w:p w14:paraId="1E57878D" w14:textId="77777777" w:rsidR="00334BB5" w:rsidRDefault="00882007">
      <w:r>
        <w:t>The scatter plot was successfully generated and the relationship between average temperature and population was analyzed.</w:t>
      </w:r>
    </w:p>
    <w:p w14:paraId="4665AE1B" w14:textId="3E8BF0B5" w:rsidR="00A65F91" w:rsidRDefault="00A65F91">
      <w:r w:rsidRPr="00A65F91">
        <w:rPr>
          <w:noProof/>
        </w:rPr>
        <w:drawing>
          <wp:inline distT="0" distB="0" distL="0" distR="0" wp14:anchorId="199E1331" wp14:editId="0936D1A6">
            <wp:extent cx="6400800" cy="3292475"/>
            <wp:effectExtent l="0" t="0" r="0" b="3175"/>
            <wp:docPr id="2388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52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DD14" w14:textId="77777777" w:rsidR="00334BB5" w:rsidRDefault="00882007">
      <w:pPr>
        <w:spacing w:before="160"/>
      </w:pPr>
      <w:r>
        <w:rPr>
          <w:b/>
          <w:sz w:val="26"/>
        </w:rPr>
        <w:t>QUESTION 3: Build a table to display the geographic data for each city. Label the table elements.</w:t>
      </w:r>
    </w:p>
    <w:p w14:paraId="25E90C3A" w14:textId="77777777" w:rsidR="00334BB5" w:rsidRDefault="00882007">
      <w:pPr>
        <w:spacing w:before="160"/>
      </w:pPr>
      <w:r>
        <w:rPr>
          <w:b/>
          <w:sz w:val="26"/>
        </w:rPr>
        <w:t>AIM</w:t>
      </w:r>
    </w:p>
    <w:p w14:paraId="7886DD3E" w14:textId="77777777" w:rsidR="00334BB5" w:rsidRDefault="00882007">
      <w:r>
        <w:lastRenderedPageBreak/>
        <w:t>To create and display a clearly labelled table containing the geographic data of each city.</w:t>
      </w:r>
    </w:p>
    <w:p w14:paraId="68E27AFF" w14:textId="77777777" w:rsidR="00334BB5" w:rsidRDefault="00882007">
      <w:pPr>
        <w:spacing w:before="160"/>
      </w:pPr>
      <w:r>
        <w:rPr>
          <w:b/>
          <w:sz w:val="26"/>
        </w:rPr>
        <w:t>ALGORITHM</w:t>
      </w:r>
    </w:p>
    <w:p w14:paraId="539582FE" w14:textId="77777777" w:rsidR="00334BB5" w:rsidRDefault="00882007">
      <w:r>
        <w:t>1. Create the data frame with City, Population, Average Temperature, and Elevation.</w:t>
      </w:r>
    </w:p>
    <w:p w14:paraId="29CF3BDE" w14:textId="77777777" w:rsidR="00334BB5" w:rsidRDefault="00882007">
      <w:r>
        <w:t>2. Select the required columns.</w:t>
      </w:r>
    </w:p>
    <w:p w14:paraId="0E387537" w14:textId="77777777" w:rsidR="00334BB5" w:rsidRDefault="00882007">
      <w:r>
        <w:t>3. Display the data in tabular form.</w:t>
      </w:r>
    </w:p>
    <w:p w14:paraId="26F56FFC" w14:textId="77777777" w:rsidR="00334BB5" w:rsidRDefault="00882007">
      <w:r>
        <w:t>4. Check that all city values are correctly labelled.</w:t>
      </w:r>
    </w:p>
    <w:p w14:paraId="30D5E872" w14:textId="77777777" w:rsidR="00334BB5" w:rsidRDefault="00882007">
      <w:pPr>
        <w:spacing w:before="160"/>
      </w:pPr>
      <w:r>
        <w:rPr>
          <w:b/>
          <w:sz w:val="26"/>
        </w:rPr>
        <w:t>R CODE</w:t>
      </w:r>
    </w:p>
    <w:p w14:paraId="19432559" w14:textId="77777777" w:rsidR="00334BB5" w:rsidRDefault="00882007">
      <w:pPr>
        <w:ind w:left="288"/>
      </w:pPr>
      <w:r>
        <w:rPr>
          <w:rFonts w:ascii="Courier New" w:hAnsi="Courier New"/>
          <w:sz w:val="18"/>
        </w:rPr>
        <w:t>data &lt;- data.frame(</w:t>
      </w:r>
      <w:r>
        <w:rPr>
          <w:rFonts w:ascii="Courier New" w:hAnsi="Courier New"/>
          <w:sz w:val="18"/>
        </w:rPr>
        <w:br/>
        <w:t xml:space="preserve">  City = c("City A", "City B", "City C"),</w:t>
      </w:r>
      <w:r>
        <w:rPr>
          <w:rFonts w:ascii="Courier New" w:hAnsi="Courier New"/>
          <w:sz w:val="18"/>
        </w:rPr>
        <w:br/>
        <w:t xml:space="preserve">  Population = c(500000, 700000, 600000),</w:t>
      </w:r>
      <w:r>
        <w:rPr>
          <w:rFonts w:ascii="Courier New" w:hAnsi="Courier New"/>
          <w:sz w:val="18"/>
        </w:rPr>
        <w:br/>
        <w:t xml:space="preserve">  Avg_Temperature = c(75, 68, 80),</w:t>
      </w:r>
      <w:r>
        <w:rPr>
          <w:rFonts w:ascii="Courier New" w:hAnsi="Courier New"/>
          <w:sz w:val="18"/>
        </w:rPr>
        <w:br/>
        <w:t xml:space="preserve">  Elevation = c(1000, 800, 1200)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  <w:t>print(data)</w:t>
      </w:r>
    </w:p>
    <w:p w14:paraId="3FFC8932" w14:textId="77777777" w:rsidR="00334BB5" w:rsidRDefault="00882007">
      <w:pPr>
        <w:spacing w:before="160"/>
      </w:pPr>
      <w:r>
        <w:rPr>
          <w:b/>
          <w:sz w:val="26"/>
        </w:rPr>
        <w:t>OBSERVATION</w:t>
      </w:r>
    </w:p>
    <w:p w14:paraId="5628100A" w14:textId="77777777" w:rsidR="00334BB5" w:rsidRDefault="00882007">
      <w:r>
        <w:t>The table clearly displays the values for all three cities. City B has the highest population, while City C has the highest average temperature and elevation.</w:t>
      </w:r>
    </w:p>
    <w:p w14:paraId="59FC3768" w14:textId="77777777" w:rsidR="00334BB5" w:rsidRDefault="00882007">
      <w:pPr>
        <w:spacing w:before="160"/>
        <w:rPr>
          <w:b/>
          <w:sz w:val="26"/>
        </w:rPr>
      </w:pPr>
      <w:r>
        <w:rPr>
          <w:b/>
          <w:sz w:val="26"/>
        </w:rPr>
        <w:t>RESULT</w:t>
      </w:r>
    </w:p>
    <w:p w14:paraId="2D0340F6" w14:textId="37FABC45" w:rsidR="00A65F91" w:rsidRDefault="00A65F91">
      <w:pPr>
        <w:spacing w:before="160"/>
      </w:pPr>
      <w:r w:rsidRPr="00A65F91">
        <w:rPr>
          <w:noProof/>
        </w:rPr>
        <w:drawing>
          <wp:inline distT="0" distB="0" distL="0" distR="0" wp14:anchorId="29156B26" wp14:editId="74FF06F5">
            <wp:extent cx="6400800" cy="4168775"/>
            <wp:effectExtent l="0" t="0" r="0" b="3175"/>
            <wp:docPr id="193114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48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8093" w14:textId="77777777" w:rsidR="00334BB5" w:rsidRDefault="00882007">
      <w:r>
        <w:lastRenderedPageBreak/>
        <w:t>The geographic data for City A, City B, and City C was successfully displayed in a labelled table.</w:t>
      </w:r>
    </w:p>
    <w:p w14:paraId="14DF618B" w14:textId="77777777" w:rsidR="00334BB5" w:rsidRDefault="00882007">
      <w:pPr>
        <w:spacing w:before="160"/>
      </w:pPr>
      <w:r>
        <w:rPr>
          <w:b/>
          <w:sz w:val="26"/>
        </w:rPr>
        <w:t>QUESTION 4: Develop a Tableau dashboard combining the map chart, scatter plot, and table for interactive exploration of geographic data.</w:t>
      </w:r>
    </w:p>
    <w:p w14:paraId="58ADD8AD" w14:textId="77777777" w:rsidR="00334BB5" w:rsidRDefault="00882007">
      <w:pPr>
        <w:spacing w:before="160"/>
      </w:pPr>
      <w:r>
        <w:rPr>
          <w:b/>
          <w:sz w:val="26"/>
        </w:rPr>
        <w:t>AIM</w:t>
      </w:r>
    </w:p>
    <w:p w14:paraId="205E541E" w14:textId="77777777" w:rsidR="00334BB5" w:rsidRDefault="00882007">
      <w:r>
        <w:t>To develop an interactive Tableau dashboard by combining the map chart, scatter plot, and geographic data table.</w:t>
      </w:r>
    </w:p>
    <w:p w14:paraId="5DCDD29F" w14:textId="77777777" w:rsidR="00334BB5" w:rsidRDefault="00882007">
      <w:pPr>
        <w:spacing w:before="160"/>
      </w:pPr>
      <w:r>
        <w:rPr>
          <w:b/>
          <w:sz w:val="26"/>
        </w:rPr>
        <w:t>ALGORITHM</w:t>
      </w:r>
    </w:p>
    <w:p w14:paraId="3C1601CB" w14:textId="77777777" w:rsidR="00334BB5" w:rsidRDefault="00882007">
      <w:r>
        <w:t>1. Open Tableau Desktop or Tableau Public.</w:t>
      </w:r>
    </w:p>
    <w:p w14:paraId="334F8F08" w14:textId="77777777" w:rsidR="00334BB5" w:rsidRDefault="00882007">
      <w:r>
        <w:t>2. Connect the geographic dataset.</w:t>
      </w:r>
    </w:p>
    <w:p w14:paraId="0E2EE7EC" w14:textId="77777777" w:rsidR="00334BB5" w:rsidRDefault="00882007">
      <w:r>
        <w:t>3. Create a Map Chart using Longitude and Latitude, with City as the label and Population as the size.</w:t>
      </w:r>
    </w:p>
    <w:p w14:paraId="3883FD2F" w14:textId="77777777" w:rsidR="00334BB5" w:rsidRDefault="00882007">
      <w:r>
        <w:t>4. Create a Scatter Plot using Average Temperature on Columns and Population on Rows, with City as the label.</w:t>
      </w:r>
    </w:p>
    <w:p w14:paraId="3A94D39C" w14:textId="77777777" w:rsidR="00334BB5" w:rsidRDefault="00882007">
      <w:r>
        <w:t>5. Create a Table containing City, Population, Average Temperature, and Elevation.</w:t>
      </w:r>
    </w:p>
    <w:p w14:paraId="7A86D1D9" w14:textId="77777777" w:rsidR="00334BB5" w:rsidRDefault="00882007">
      <w:r>
        <w:t>6. Create a new Dashboard.</w:t>
      </w:r>
    </w:p>
    <w:p w14:paraId="212D6B4B" w14:textId="77777777" w:rsidR="00334BB5" w:rsidRDefault="00882007">
      <w:r>
        <w:t>7. Drag the map, scatter plot, and table sheets into the dashboard.</w:t>
      </w:r>
    </w:p>
    <w:p w14:paraId="6679E0A7" w14:textId="77777777" w:rsidR="00334BB5" w:rsidRDefault="00882007">
      <w:r>
        <w:t>8. Add titles, labels, and interactive filters/highlighting.</w:t>
      </w:r>
    </w:p>
    <w:p w14:paraId="6CAC60A6" w14:textId="77777777" w:rsidR="00334BB5" w:rsidRDefault="00882007">
      <w:r>
        <w:t>9. Save the dashboard.</w:t>
      </w:r>
    </w:p>
    <w:p w14:paraId="2C04B56B" w14:textId="77777777" w:rsidR="00334BB5" w:rsidRDefault="00882007">
      <w:pPr>
        <w:spacing w:before="160"/>
      </w:pPr>
      <w:r>
        <w:rPr>
          <w:b/>
          <w:sz w:val="26"/>
        </w:rPr>
        <w:t>TABLEAU PROCEDURE</w:t>
      </w:r>
    </w:p>
    <w:p w14:paraId="4BB0A01D" w14:textId="77777777" w:rsidR="00334BB5" w:rsidRDefault="00882007">
      <w:r>
        <w:t>1. Map Sheet: Put Longitude in Columns, Latitude in Rows, City in Label, and Population in Size.</w:t>
      </w:r>
    </w:p>
    <w:p w14:paraId="51FB54FF" w14:textId="77777777" w:rsidR="00334BB5" w:rsidRDefault="00882007">
      <w:r>
        <w:t>2. Scatter Sheet: Put Avg. Temperature in Columns, Population in Rows, and City in Label.</w:t>
      </w:r>
    </w:p>
    <w:p w14:paraId="31F89A06" w14:textId="77777777" w:rsidR="00334BB5" w:rsidRDefault="00882007">
      <w:r>
        <w:t>3. Table Sheet: Add City, Population, Avg. Temperature, and Elevation.</w:t>
      </w:r>
    </w:p>
    <w:p w14:paraId="2939946C" w14:textId="77777777" w:rsidR="00334BB5" w:rsidRDefault="00882007">
      <w:r>
        <w:t>4. Dashboard: Combine all three sheets in one dashboard and format the titles and labels.</w:t>
      </w:r>
    </w:p>
    <w:p w14:paraId="20FFCE93" w14:textId="77777777" w:rsidR="00334BB5" w:rsidRDefault="00882007">
      <w:pPr>
        <w:spacing w:before="160"/>
      </w:pPr>
      <w:r>
        <w:rPr>
          <w:b/>
          <w:sz w:val="26"/>
        </w:rPr>
        <w:t>OBSERVATION</w:t>
      </w:r>
    </w:p>
    <w:p w14:paraId="10A4A0FE" w14:textId="77777777" w:rsidR="00334BB5" w:rsidRDefault="00882007">
      <w:r>
        <w:t>The dashboard combines the geographic location view, temperature-population relationship, and detailed city data in one screen. Selecting or highlighting a city can help compare its related values.</w:t>
      </w:r>
    </w:p>
    <w:p w14:paraId="16C0DD9C" w14:textId="77777777" w:rsidR="00334BB5" w:rsidRDefault="00882007">
      <w:pPr>
        <w:spacing w:before="160"/>
      </w:pPr>
      <w:r>
        <w:rPr>
          <w:b/>
          <w:sz w:val="26"/>
        </w:rPr>
        <w:t>RESULT</w:t>
      </w:r>
    </w:p>
    <w:p w14:paraId="00025908" w14:textId="77777777" w:rsidR="00334BB5" w:rsidRDefault="00882007">
      <w:r>
        <w:t>An interactive Tableau dashboard was successfully designed by combining the map chart, scatter plot, and table for geographic data exploration.</w:t>
      </w:r>
    </w:p>
    <w:p w14:paraId="751E3396" w14:textId="77777777" w:rsidR="00334BB5" w:rsidRDefault="00882007">
      <w:pPr>
        <w:spacing w:before="160"/>
      </w:pPr>
      <w:r>
        <w:rPr>
          <w:b/>
          <w:sz w:val="26"/>
        </w:rPr>
        <w:t>OVERALL RESULT</w:t>
      </w:r>
    </w:p>
    <w:p w14:paraId="22ADFDBA" w14:textId="77777777" w:rsidR="00334BB5" w:rsidRDefault="00882007">
      <w:r>
        <w:t>All four questions were completed separately. The geographic data was visualized using a map chart, scatter plot, table, and an interactive Tableau dashboard.</w:t>
      </w:r>
    </w:p>
    <w:sectPr w:rsidR="00334BB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4755991">
    <w:abstractNumId w:val="8"/>
  </w:num>
  <w:num w:numId="2" w16cid:durableId="1194348390">
    <w:abstractNumId w:val="6"/>
  </w:num>
  <w:num w:numId="3" w16cid:durableId="1932354556">
    <w:abstractNumId w:val="5"/>
  </w:num>
  <w:num w:numId="4" w16cid:durableId="374088431">
    <w:abstractNumId w:val="4"/>
  </w:num>
  <w:num w:numId="5" w16cid:durableId="1460566365">
    <w:abstractNumId w:val="7"/>
  </w:num>
  <w:num w:numId="6" w16cid:durableId="1306277638">
    <w:abstractNumId w:val="3"/>
  </w:num>
  <w:num w:numId="7" w16cid:durableId="799108376">
    <w:abstractNumId w:val="2"/>
  </w:num>
  <w:num w:numId="8" w16cid:durableId="1390691921">
    <w:abstractNumId w:val="1"/>
  </w:num>
  <w:num w:numId="9" w16cid:durableId="48860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C7F"/>
    <w:rsid w:val="00227590"/>
    <w:rsid w:val="0029639D"/>
    <w:rsid w:val="00326F90"/>
    <w:rsid w:val="00334BB5"/>
    <w:rsid w:val="00602EE9"/>
    <w:rsid w:val="00882007"/>
    <w:rsid w:val="00A65F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310EF"/>
  <w14:defaultImageDpi w14:val="300"/>
  <w15:docId w15:val="{3927CA93-660F-4136-A41C-0B291125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Rupavathi Chevula</cp:lastModifiedBy>
  <cp:revision>2</cp:revision>
  <dcterms:created xsi:type="dcterms:W3CDTF">2026-10-08T07:49:00Z</dcterms:created>
  <dcterms:modified xsi:type="dcterms:W3CDTF">2026-10-08T07:49:00Z</dcterms:modified>
  <cp:category/>
</cp:coreProperties>
</file>